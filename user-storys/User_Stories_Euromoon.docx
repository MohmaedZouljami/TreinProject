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35DC5C" w14:textId="34861899" w:rsidR="00732D29" w:rsidRPr="00F97294" w:rsidRDefault="00370FF5">
      <w:pPr>
        <w:pStyle w:val="Kop1"/>
        <w:rPr>
          <w:rFonts w:cstheme="majorHAnsi"/>
          <w:color w:val="C0504D" w:themeColor="accent2"/>
        </w:rPr>
      </w:pPr>
      <w:r w:rsidRPr="00F97294">
        <w:rPr>
          <w:rFonts w:cstheme="majorHAnsi"/>
          <w:color w:val="C0504D" w:themeColor="accent2"/>
        </w:rPr>
        <w:t xml:space="preserve">User Stories </w:t>
      </w:r>
      <w:r w:rsidR="00F97294" w:rsidRPr="00F97294">
        <w:rPr>
          <w:rFonts w:cstheme="majorHAnsi"/>
          <w:color w:val="C0504D" w:themeColor="accent2"/>
        </w:rPr>
        <w:t>-</w:t>
      </w:r>
      <w:proofErr w:type="spellStart"/>
      <w:r w:rsidR="00F97294" w:rsidRPr="00F97294">
        <w:rPr>
          <w:rFonts w:cstheme="majorHAnsi"/>
          <w:color w:val="C0504D" w:themeColor="accent2"/>
        </w:rPr>
        <w:t>Euromoon</w:t>
      </w:r>
      <w:proofErr w:type="spellEnd"/>
    </w:p>
    <w:p w14:paraId="4053824C" w14:textId="77777777" w:rsidR="00732D29" w:rsidRPr="00F97294" w:rsidRDefault="00370FF5">
      <w:pPr>
        <w:pStyle w:val="Kop2"/>
        <w:rPr>
          <w:rFonts w:cstheme="majorHAnsi"/>
          <w:color w:val="0F243E" w:themeColor="text2" w:themeShade="80"/>
        </w:rPr>
      </w:pPr>
      <w:r w:rsidRPr="00F97294">
        <w:rPr>
          <w:rFonts w:cstheme="majorHAnsi"/>
          <w:color w:val="0F243E" w:themeColor="text2" w:themeShade="80"/>
        </w:rPr>
        <w:t>User Story 1 – Reis aanmaken</w:t>
      </w:r>
    </w:p>
    <w:p w14:paraId="5EBA8562" w14:textId="77777777" w:rsidR="00732D29" w:rsidRPr="00F97294" w:rsidRDefault="00370FF5">
      <w:pPr>
        <w:rPr>
          <w:rFonts w:asciiTheme="majorHAnsi" w:hAnsiTheme="majorHAnsi" w:cstheme="majorHAnsi"/>
          <w:lang w:val="nl-BE"/>
        </w:rPr>
      </w:pPr>
      <w:r w:rsidRPr="00F97294">
        <w:rPr>
          <w:rFonts w:asciiTheme="majorHAnsi" w:hAnsiTheme="majorHAnsi" w:cstheme="majorHAnsi"/>
          <w:lang w:val="nl-BE"/>
        </w:rPr>
        <w:t>Als baliemedewerker wil ik een reis kunnen aanmaken met traject, tijdstip en personeel, zodat de reis correct voorbereid is en passagiers later kunnen worden toegevoegd.</w:t>
      </w:r>
    </w:p>
    <w:p w14:paraId="349BF065" w14:textId="77777777" w:rsidR="00732D29" w:rsidRPr="00F97294" w:rsidRDefault="00370FF5">
      <w:pPr>
        <w:pStyle w:val="Kop3"/>
        <w:rPr>
          <w:rFonts w:cstheme="majorHAnsi"/>
        </w:rPr>
      </w:pPr>
      <w:proofErr w:type="spellStart"/>
      <w:r w:rsidRPr="00F97294">
        <w:rPr>
          <w:rFonts w:cstheme="majorHAnsi"/>
        </w:rPr>
        <w:t>Acceptatiecriteria</w:t>
      </w:r>
      <w:proofErr w:type="spellEnd"/>
    </w:p>
    <w:p w14:paraId="5D622CD4" w14:textId="77777777" w:rsidR="00732D29" w:rsidRPr="00F97294" w:rsidRDefault="00370FF5">
      <w:pPr>
        <w:pStyle w:val="Lijstopsomteken"/>
        <w:rPr>
          <w:rFonts w:asciiTheme="majorHAnsi" w:hAnsiTheme="majorHAnsi" w:cstheme="majorHAnsi"/>
          <w:lang w:val="nl-BE"/>
        </w:rPr>
      </w:pPr>
      <w:r w:rsidRPr="00F97294">
        <w:rPr>
          <w:rFonts w:asciiTheme="majorHAnsi" w:hAnsiTheme="majorHAnsi" w:cstheme="majorHAnsi"/>
          <w:lang w:val="nl-BE"/>
        </w:rPr>
        <w:t>Een reis heeft exact één vertrekpunt</w:t>
      </w:r>
    </w:p>
    <w:p w14:paraId="1A5EAE90" w14:textId="77777777" w:rsidR="00732D29" w:rsidRPr="00F97294" w:rsidRDefault="00370FF5">
      <w:pPr>
        <w:pStyle w:val="Lijstopsomteken"/>
        <w:rPr>
          <w:rFonts w:asciiTheme="majorHAnsi" w:hAnsiTheme="majorHAnsi" w:cstheme="majorHAnsi"/>
          <w:lang w:val="nl-BE"/>
        </w:rPr>
      </w:pPr>
      <w:r w:rsidRPr="00F97294">
        <w:rPr>
          <w:rFonts w:asciiTheme="majorHAnsi" w:hAnsiTheme="majorHAnsi" w:cstheme="majorHAnsi"/>
          <w:lang w:val="nl-BE"/>
        </w:rPr>
        <w:t>Een reis heeft exact één aankomstpunt</w:t>
      </w:r>
    </w:p>
    <w:p w14:paraId="3D5B9338" w14:textId="77777777" w:rsidR="00732D29" w:rsidRPr="00F97294" w:rsidRDefault="00370FF5">
      <w:pPr>
        <w:pStyle w:val="Lijstopsomteken"/>
        <w:rPr>
          <w:rFonts w:asciiTheme="majorHAnsi" w:hAnsiTheme="majorHAnsi" w:cstheme="majorHAnsi"/>
          <w:lang w:val="nl-BE"/>
        </w:rPr>
      </w:pPr>
      <w:r w:rsidRPr="00F97294">
        <w:rPr>
          <w:rFonts w:asciiTheme="majorHAnsi" w:hAnsiTheme="majorHAnsi" w:cstheme="majorHAnsi"/>
          <w:lang w:val="nl-BE"/>
        </w:rPr>
        <w:t>Een reis heeft een vertrekdatum en -uur</w:t>
      </w:r>
    </w:p>
    <w:p w14:paraId="7D2B9B10" w14:textId="77777777" w:rsidR="00732D29" w:rsidRPr="00F97294" w:rsidRDefault="00370FF5">
      <w:pPr>
        <w:pStyle w:val="Lijstopsomteken"/>
        <w:rPr>
          <w:rFonts w:asciiTheme="majorHAnsi" w:hAnsiTheme="majorHAnsi" w:cstheme="majorHAnsi"/>
          <w:lang w:val="nl-BE"/>
        </w:rPr>
      </w:pPr>
      <w:r w:rsidRPr="00F97294">
        <w:rPr>
          <w:rFonts w:asciiTheme="majorHAnsi" w:hAnsiTheme="majorHAnsi" w:cstheme="majorHAnsi"/>
          <w:lang w:val="nl-BE"/>
        </w:rPr>
        <w:t>Aan een reis is minstens 1 bestuurder gekoppeld</w:t>
      </w:r>
    </w:p>
    <w:p w14:paraId="0CE8BF35" w14:textId="77777777" w:rsidR="00732D29" w:rsidRPr="00F97294" w:rsidRDefault="00370FF5">
      <w:pPr>
        <w:pStyle w:val="Lijstopsomteken"/>
        <w:rPr>
          <w:rFonts w:asciiTheme="majorHAnsi" w:hAnsiTheme="majorHAnsi" w:cstheme="majorHAnsi"/>
          <w:lang w:val="nl-BE"/>
        </w:rPr>
      </w:pPr>
      <w:r w:rsidRPr="00F97294">
        <w:rPr>
          <w:rFonts w:asciiTheme="majorHAnsi" w:hAnsiTheme="majorHAnsi" w:cstheme="majorHAnsi"/>
          <w:lang w:val="nl-BE"/>
        </w:rPr>
        <w:t>Aan een reis zijn minstens 3 stewards gekoppeld</w:t>
      </w:r>
    </w:p>
    <w:p w14:paraId="57FC1A9C" w14:textId="77777777" w:rsidR="00732D29" w:rsidRPr="00F97294" w:rsidRDefault="00370FF5">
      <w:pPr>
        <w:pStyle w:val="Lijstopsomteken"/>
        <w:rPr>
          <w:rFonts w:asciiTheme="majorHAnsi" w:hAnsiTheme="majorHAnsi" w:cstheme="majorHAnsi"/>
        </w:rPr>
      </w:pPr>
      <w:r w:rsidRPr="00F97294">
        <w:rPr>
          <w:rFonts w:asciiTheme="majorHAnsi" w:hAnsiTheme="majorHAnsi" w:cstheme="majorHAnsi"/>
        </w:rPr>
        <w:t xml:space="preserve">Elk </w:t>
      </w:r>
      <w:proofErr w:type="spellStart"/>
      <w:r w:rsidRPr="00F97294">
        <w:rPr>
          <w:rFonts w:asciiTheme="majorHAnsi" w:hAnsiTheme="majorHAnsi" w:cstheme="majorHAnsi"/>
        </w:rPr>
        <w:t>personeelslid</w:t>
      </w:r>
      <w:proofErr w:type="spellEnd"/>
      <w:r w:rsidRPr="00F97294">
        <w:rPr>
          <w:rFonts w:asciiTheme="majorHAnsi" w:hAnsiTheme="majorHAnsi" w:cstheme="majorHAnsi"/>
        </w:rPr>
        <w:t xml:space="preserve"> </w:t>
      </w:r>
      <w:proofErr w:type="spellStart"/>
      <w:r w:rsidRPr="00F97294">
        <w:rPr>
          <w:rFonts w:asciiTheme="majorHAnsi" w:hAnsiTheme="majorHAnsi" w:cstheme="majorHAnsi"/>
        </w:rPr>
        <w:t>heeft</w:t>
      </w:r>
      <w:proofErr w:type="spellEnd"/>
      <w:r w:rsidRPr="00F97294">
        <w:rPr>
          <w:rFonts w:asciiTheme="majorHAnsi" w:hAnsiTheme="majorHAnsi" w:cstheme="majorHAnsi"/>
        </w:rPr>
        <w:t xml:space="preserve"> </w:t>
      </w:r>
      <w:proofErr w:type="spellStart"/>
      <w:r w:rsidRPr="00F97294">
        <w:rPr>
          <w:rFonts w:asciiTheme="majorHAnsi" w:hAnsiTheme="majorHAnsi" w:cstheme="majorHAnsi"/>
        </w:rPr>
        <w:t>minstens</w:t>
      </w:r>
      <w:proofErr w:type="spellEnd"/>
      <w:r w:rsidRPr="00F97294">
        <w:rPr>
          <w:rFonts w:asciiTheme="majorHAnsi" w:hAnsiTheme="majorHAnsi" w:cstheme="majorHAnsi"/>
        </w:rPr>
        <w:t xml:space="preserve"> 1 certificatie</w:t>
      </w:r>
    </w:p>
    <w:p w14:paraId="7D95C203" w14:textId="77777777" w:rsidR="00732D29" w:rsidRPr="00F97294" w:rsidRDefault="00370FF5">
      <w:pPr>
        <w:pStyle w:val="Kop3"/>
        <w:rPr>
          <w:rFonts w:cstheme="majorHAnsi"/>
        </w:rPr>
      </w:pPr>
      <w:r w:rsidRPr="00F97294">
        <w:rPr>
          <w:rFonts w:cstheme="majorHAnsi"/>
        </w:rPr>
        <w:t>Scenario – Geldige invoer</w:t>
      </w:r>
    </w:p>
    <w:p w14:paraId="7540EA24" w14:textId="77777777" w:rsidR="00732D29" w:rsidRPr="00F97294" w:rsidRDefault="00370FF5">
      <w:pPr>
        <w:rPr>
          <w:rFonts w:asciiTheme="majorHAnsi" w:hAnsiTheme="majorHAnsi" w:cstheme="majorHAnsi"/>
          <w:lang w:val="nl-BE"/>
        </w:rPr>
      </w:pPr>
      <w:r w:rsidRPr="00F97294">
        <w:rPr>
          <w:rFonts w:asciiTheme="majorHAnsi" w:hAnsiTheme="majorHAnsi" w:cstheme="majorHAnsi"/>
          <w:lang w:val="nl-BE"/>
        </w:rPr>
        <w:t>Situatie: De baliemedewerker wil een nieuwe reis aanmaken</w:t>
      </w:r>
    </w:p>
    <w:p w14:paraId="56636D6C" w14:textId="77777777" w:rsidR="00732D29" w:rsidRPr="00F97294" w:rsidRDefault="00370FF5">
      <w:pPr>
        <w:pStyle w:val="Lijstnummering"/>
        <w:rPr>
          <w:rFonts w:asciiTheme="majorHAnsi" w:hAnsiTheme="majorHAnsi" w:cstheme="majorHAnsi"/>
        </w:rPr>
      </w:pPr>
      <w:r w:rsidRPr="00F97294">
        <w:rPr>
          <w:rFonts w:asciiTheme="majorHAnsi" w:hAnsiTheme="majorHAnsi" w:cstheme="majorHAnsi"/>
        </w:rPr>
        <w:t>Actie:</w:t>
      </w:r>
    </w:p>
    <w:p w14:paraId="3F69BC4C" w14:textId="77777777" w:rsidR="00732D29" w:rsidRPr="00F97294" w:rsidRDefault="00370FF5">
      <w:pPr>
        <w:pStyle w:val="Lijstvoortzetting"/>
        <w:rPr>
          <w:rFonts w:asciiTheme="majorHAnsi" w:hAnsiTheme="majorHAnsi" w:cstheme="majorHAnsi"/>
          <w:lang w:val="nl-BE"/>
        </w:rPr>
      </w:pPr>
      <w:r w:rsidRPr="00F97294">
        <w:rPr>
          <w:rFonts w:asciiTheme="majorHAnsi" w:hAnsiTheme="majorHAnsi" w:cstheme="majorHAnsi"/>
          <w:lang w:val="nl-BE"/>
        </w:rPr>
        <w:t>Hij voert een vertrekpunt en aankomstpunt in</w:t>
      </w:r>
    </w:p>
    <w:p w14:paraId="5669974F" w14:textId="77777777" w:rsidR="00732D29" w:rsidRPr="00F97294" w:rsidRDefault="00370FF5">
      <w:pPr>
        <w:pStyle w:val="Lijstvoortzetting"/>
        <w:rPr>
          <w:rFonts w:asciiTheme="majorHAnsi" w:hAnsiTheme="majorHAnsi" w:cstheme="majorHAnsi"/>
          <w:lang w:val="nl-BE"/>
        </w:rPr>
      </w:pPr>
      <w:r w:rsidRPr="00F97294">
        <w:rPr>
          <w:rFonts w:asciiTheme="majorHAnsi" w:hAnsiTheme="majorHAnsi" w:cstheme="majorHAnsi"/>
          <w:lang w:val="nl-BE"/>
        </w:rPr>
        <w:t>Hij voert een geldig tijdstip in</w:t>
      </w:r>
    </w:p>
    <w:p w14:paraId="2BDE9A87" w14:textId="77777777" w:rsidR="00732D29" w:rsidRPr="00F97294" w:rsidRDefault="00370FF5">
      <w:pPr>
        <w:pStyle w:val="Lijstvoortzetting"/>
        <w:rPr>
          <w:rFonts w:asciiTheme="majorHAnsi" w:hAnsiTheme="majorHAnsi" w:cstheme="majorHAnsi"/>
          <w:lang w:val="nl-BE"/>
        </w:rPr>
      </w:pPr>
      <w:r w:rsidRPr="00F97294">
        <w:rPr>
          <w:rFonts w:asciiTheme="majorHAnsi" w:hAnsiTheme="majorHAnsi" w:cstheme="majorHAnsi"/>
          <w:lang w:val="nl-BE"/>
        </w:rPr>
        <w:t>Hij koppelt minstens 1 bestuurder en 3 stewards</w:t>
      </w:r>
    </w:p>
    <w:p w14:paraId="15DAE4F1" w14:textId="77777777" w:rsidR="00732D29" w:rsidRPr="00F97294" w:rsidRDefault="00370FF5">
      <w:pPr>
        <w:pStyle w:val="Lijstvoortzetting"/>
        <w:rPr>
          <w:rFonts w:asciiTheme="majorHAnsi" w:hAnsiTheme="majorHAnsi" w:cstheme="majorHAnsi"/>
          <w:lang w:val="nl-BE"/>
        </w:rPr>
      </w:pPr>
      <w:r w:rsidRPr="00F97294">
        <w:rPr>
          <w:rFonts w:asciiTheme="majorHAnsi" w:hAnsiTheme="majorHAnsi" w:cstheme="majorHAnsi"/>
          <w:lang w:val="nl-BE"/>
        </w:rPr>
        <w:t>Elk personeelslid heeft minstens 1 certificatie</w:t>
      </w:r>
    </w:p>
    <w:p w14:paraId="098DB85D" w14:textId="77777777" w:rsidR="00732D29" w:rsidRPr="00F97294" w:rsidRDefault="00370FF5">
      <w:pPr>
        <w:rPr>
          <w:rFonts w:asciiTheme="majorHAnsi" w:hAnsiTheme="majorHAnsi" w:cstheme="majorHAnsi"/>
          <w:lang w:val="nl-BE"/>
        </w:rPr>
      </w:pPr>
      <w:r w:rsidRPr="00F97294">
        <w:rPr>
          <w:rFonts w:asciiTheme="majorHAnsi" w:hAnsiTheme="majorHAnsi" w:cstheme="majorHAnsi"/>
          <w:lang w:val="nl-BE"/>
        </w:rPr>
        <w:t>Resultaat: De reis wordt succesvol aangemaakt</w:t>
      </w:r>
    </w:p>
    <w:p w14:paraId="1CE66DDA" w14:textId="77777777" w:rsidR="00732D29" w:rsidRPr="00F97294" w:rsidRDefault="00370FF5">
      <w:pPr>
        <w:pStyle w:val="Kop3"/>
        <w:rPr>
          <w:rFonts w:cstheme="majorHAnsi"/>
          <w:lang w:val="nl-BE"/>
        </w:rPr>
      </w:pPr>
      <w:r w:rsidRPr="00F97294">
        <w:rPr>
          <w:rFonts w:cstheme="majorHAnsi"/>
          <w:lang w:val="nl-BE"/>
        </w:rPr>
        <w:t>Scenario – Ongeldige invoer</w:t>
      </w:r>
    </w:p>
    <w:p w14:paraId="4F110229" w14:textId="77777777" w:rsidR="00732D29" w:rsidRPr="00F97294" w:rsidRDefault="00370FF5">
      <w:pPr>
        <w:rPr>
          <w:rFonts w:asciiTheme="majorHAnsi" w:hAnsiTheme="majorHAnsi" w:cstheme="majorHAnsi"/>
          <w:lang w:val="nl-BE"/>
        </w:rPr>
      </w:pPr>
      <w:r w:rsidRPr="00F97294">
        <w:rPr>
          <w:rFonts w:asciiTheme="majorHAnsi" w:hAnsiTheme="majorHAnsi" w:cstheme="majorHAnsi"/>
          <w:lang w:val="nl-BE"/>
        </w:rPr>
        <w:t>Wanneer één of meerdere ongeldige gegevens worden ingevoerd, wordt de reis niet aangemaakt en verschijnt er een foutmelding.</w:t>
      </w:r>
    </w:p>
    <w:p w14:paraId="5A8CC10D" w14:textId="77777777" w:rsidR="00732D29" w:rsidRPr="00F97294" w:rsidRDefault="00370FF5">
      <w:pPr>
        <w:rPr>
          <w:rFonts w:asciiTheme="majorHAnsi" w:hAnsiTheme="majorHAnsi" w:cstheme="majorHAnsi"/>
          <w:lang w:val="nl-BE"/>
        </w:rPr>
      </w:pPr>
      <w:r w:rsidRPr="00F97294">
        <w:rPr>
          <w:rFonts w:asciiTheme="majorHAnsi" w:hAnsiTheme="majorHAnsi" w:cstheme="majorHAnsi"/>
          <w:lang w:val="nl-BE"/>
        </w:rPr>
        <w:br w:type="page"/>
      </w:r>
    </w:p>
    <w:p w14:paraId="64D6E79D" w14:textId="77777777" w:rsidR="00732D29" w:rsidRPr="00F97294" w:rsidRDefault="00370FF5">
      <w:pPr>
        <w:pStyle w:val="Kop2"/>
        <w:rPr>
          <w:rFonts w:cstheme="majorHAnsi"/>
          <w:color w:val="0F243E" w:themeColor="text2" w:themeShade="80"/>
          <w:lang w:val="nl-BE"/>
        </w:rPr>
      </w:pPr>
      <w:r w:rsidRPr="00F97294">
        <w:rPr>
          <w:rFonts w:cstheme="majorHAnsi"/>
          <w:color w:val="0F243E" w:themeColor="text2" w:themeShade="80"/>
          <w:lang w:val="nl-BE"/>
        </w:rPr>
        <w:lastRenderedPageBreak/>
        <w:t>User Story 2 – Trein toevoegen</w:t>
      </w:r>
    </w:p>
    <w:p w14:paraId="23804E59" w14:textId="77777777" w:rsidR="00732D29" w:rsidRPr="00F97294" w:rsidRDefault="00370FF5">
      <w:pPr>
        <w:rPr>
          <w:rFonts w:asciiTheme="majorHAnsi" w:hAnsiTheme="majorHAnsi" w:cstheme="majorHAnsi"/>
          <w:lang w:val="nl-BE"/>
        </w:rPr>
      </w:pPr>
      <w:r w:rsidRPr="00F97294">
        <w:rPr>
          <w:rFonts w:asciiTheme="majorHAnsi" w:hAnsiTheme="majorHAnsi" w:cstheme="majorHAnsi"/>
          <w:lang w:val="nl-BE"/>
        </w:rPr>
        <w:t>Als baliemedewerker wil ik een trein kunnen toevoegen door een locomotieftype te kiezen, zodat de capaciteit automatisch correct wordt berekend.</w:t>
      </w:r>
    </w:p>
    <w:p w14:paraId="0C4A7DC8" w14:textId="77777777" w:rsidR="00732D29" w:rsidRPr="00F97294" w:rsidRDefault="00370FF5">
      <w:pPr>
        <w:pStyle w:val="Kop3"/>
        <w:rPr>
          <w:rFonts w:cstheme="majorHAnsi"/>
        </w:rPr>
      </w:pPr>
      <w:proofErr w:type="spellStart"/>
      <w:r w:rsidRPr="00F97294">
        <w:rPr>
          <w:rFonts w:cstheme="majorHAnsi"/>
        </w:rPr>
        <w:t>Acceptatiecriteria</w:t>
      </w:r>
      <w:proofErr w:type="spellEnd"/>
    </w:p>
    <w:p w14:paraId="20C82625" w14:textId="77777777" w:rsidR="00732D29" w:rsidRPr="00F97294" w:rsidRDefault="00370FF5">
      <w:pPr>
        <w:pStyle w:val="Lijstopsomteken"/>
        <w:rPr>
          <w:rFonts w:asciiTheme="majorHAnsi" w:hAnsiTheme="majorHAnsi" w:cstheme="majorHAnsi"/>
          <w:lang w:val="nl-BE"/>
        </w:rPr>
      </w:pPr>
      <w:r w:rsidRPr="00F97294">
        <w:rPr>
          <w:rFonts w:asciiTheme="majorHAnsi" w:hAnsiTheme="majorHAnsi" w:cstheme="majorHAnsi"/>
          <w:lang w:val="nl-BE"/>
        </w:rPr>
        <w:t>De gebruiker kan kiezen tussen CLASS_373 en CLASS_374</w:t>
      </w:r>
    </w:p>
    <w:p w14:paraId="396C0DAB" w14:textId="77777777" w:rsidR="00732D29" w:rsidRPr="00F97294" w:rsidRDefault="00370FF5">
      <w:pPr>
        <w:pStyle w:val="Lijstopsomteken"/>
        <w:rPr>
          <w:rFonts w:asciiTheme="majorHAnsi" w:hAnsiTheme="majorHAnsi" w:cstheme="majorHAnsi"/>
        </w:rPr>
      </w:pPr>
      <w:r w:rsidRPr="00F97294">
        <w:rPr>
          <w:rFonts w:asciiTheme="majorHAnsi" w:hAnsiTheme="majorHAnsi" w:cstheme="majorHAnsi"/>
        </w:rPr>
        <w:t xml:space="preserve">CLASS_373 </w:t>
      </w:r>
      <w:proofErr w:type="spellStart"/>
      <w:r w:rsidRPr="00F97294">
        <w:rPr>
          <w:rFonts w:asciiTheme="majorHAnsi" w:hAnsiTheme="majorHAnsi" w:cstheme="majorHAnsi"/>
        </w:rPr>
        <w:t>heeft</w:t>
      </w:r>
      <w:proofErr w:type="spellEnd"/>
      <w:r w:rsidRPr="00F97294">
        <w:rPr>
          <w:rFonts w:asciiTheme="majorHAnsi" w:hAnsiTheme="majorHAnsi" w:cstheme="majorHAnsi"/>
        </w:rPr>
        <w:t xml:space="preserve"> 12 wagons en 960 zitplaatsen</w:t>
      </w:r>
    </w:p>
    <w:p w14:paraId="015523C1" w14:textId="77777777" w:rsidR="00732D29" w:rsidRPr="00F97294" w:rsidRDefault="00370FF5">
      <w:pPr>
        <w:pStyle w:val="Lijstopsomteken"/>
        <w:rPr>
          <w:rFonts w:asciiTheme="majorHAnsi" w:hAnsiTheme="majorHAnsi" w:cstheme="majorHAnsi"/>
        </w:rPr>
      </w:pPr>
      <w:r w:rsidRPr="00F97294">
        <w:rPr>
          <w:rFonts w:asciiTheme="majorHAnsi" w:hAnsiTheme="majorHAnsi" w:cstheme="majorHAnsi"/>
        </w:rPr>
        <w:t>CLASS_374 heeft 14 wagons en 1120 zitplaatsen</w:t>
      </w:r>
    </w:p>
    <w:p w14:paraId="3A49534B" w14:textId="77777777" w:rsidR="00732D29" w:rsidRPr="00F97294" w:rsidRDefault="00370FF5">
      <w:pPr>
        <w:pStyle w:val="Lijstopsomteken"/>
        <w:rPr>
          <w:rFonts w:asciiTheme="majorHAnsi" w:hAnsiTheme="majorHAnsi" w:cstheme="majorHAnsi"/>
        </w:rPr>
      </w:pPr>
      <w:r w:rsidRPr="00F97294">
        <w:rPr>
          <w:rFonts w:asciiTheme="majorHAnsi" w:hAnsiTheme="majorHAnsi" w:cstheme="majorHAnsi"/>
        </w:rPr>
        <w:t>Elke wagon heeft 80 zitplaatsen</w:t>
      </w:r>
    </w:p>
    <w:p w14:paraId="2A0D3638" w14:textId="77777777" w:rsidR="00732D29" w:rsidRPr="00F97294" w:rsidRDefault="00370FF5">
      <w:pPr>
        <w:pStyle w:val="Lijstopsomteken"/>
        <w:rPr>
          <w:rFonts w:asciiTheme="majorHAnsi" w:hAnsiTheme="majorHAnsi" w:cstheme="majorHAnsi"/>
          <w:lang w:val="nl-BE"/>
        </w:rPr>
      </w:pPr>
      <w:r w:rsidRPr="00F97294">
        <w:rPr>
          <w:rFonts w:asciiTheme="majorHAnsi" w:hAnsiTheme="majorHAnsi" w:cstheme="majorHAnsi"/>
          <w:lang w:val="nl-BE"/>
        </w:rPr>
        <w:t>De trein wordt opgeslagen in het systeem</w:t>
      </w:r>
    </w:p>
    <w:p w14:paraId="57E5DCB5" w14:textId="77777777" w:rsidR="00732D29" w:rsidRPr="00F97294" w:rsidRDefault="00370FF5">
      <w:pPr>
        <w:pStyle w:val="Kop3"/>
        <w:rPr>
          <w:rFonts w:cstheme="majorHAnsi"/>
          <w:lang w:val="nl-BE"/>
        </w:rPr>
      </w:pPr>
      <w:r w:rsidRPr="00F97294">
        <w:rPr>
          <w:rFonts w:cstheme="majorHAnsi"/>
          <w:lang w:val="nl-BE"/>
        </w:rPr>
        <w:t>Scenario – Geldige invoer</w:t>
      </w:r>
    </w:p>
    <w:p w14:paraId="2850E7D8" w14:textId="77777777" w:rsidR="00732D29" w:rsidRPr="00F97294" w:rsidRDefault="00370FF5">
      <w:pPr>
        <w:rPr>
          <w:rFonts w:asciiTheme="majorHAnsi" w:hAnsiTheme="majorHAnsi" w:cstheme="majorHAnsi"/>
          <w:lang w:val="nl-BE"/>
        </w:rPr>
      </w:pPr>
      <w:r w:rsidRPr="00F97294">
        <w:rPr>
          <w:rFonts w:asciiTheme="majorHAnsi" w:hAnsiTheme="majorHAnsi" w:cstheme="majorHAnsi"/>
          <w:lang w:val="nl-BE"/>
        </w:rPr>
        <w:t>De baliemedewerker kiest een geldig locomotieftype. De trein wordt aangemaakt met de correcte capaciteit en opgeslagen.</w:t>
      </w:r>
    </w:p>
    <w:p w14:paraId="42DB0603" w14:textId="77777777" w:rsidR="00732D29" w:rsidRPr="00F97294" w:rsidRDefault="00370FF5">
      <w:pPr>
        <w:pStyle w:val="Kop3"/>
        <w:rPr>
          <w:rFonts w:cstheme="majorHAnsi"/>
          <w:lang w:val="nl-BE"/>
        </w:rPr>
      </w:pPr>
      <w:r w:rsidRPr="00F97294">
        <w:rPr>
          <w:rFonts w:cstheme="majorHAnsi"/>
          <w:lang w:val="nl-BE"/>
        </w:rPr>
        <w:t>Scenario – Ongeldige invoer</w:t>
      </w:r>
    </w:p>
    <w:p w14:paraId="678271EF" w14:textId="77777777" w:rsidR="00732D29" w:rsidRPr="00F97294" w:rsidRDefault="00370FF5">
      <w:pPr>
        <w:rPr>
          <w:rFonts w:asciiTheme="majorHAnsi" w:hAnsiTheme="majorHAnsi" w:cstheme="majorHAnsi"/>
          <w:lang w:val="nl-BE"/>
        </w:rPr>
      </w:pPr>
      <w:r w:rsidRPr="00F97294">
        <w:rPr>
          <w:rFonts w:asciiTheme="majorHAnsi" w:hAnsiTheme="majorHAnsi" w:cstheme="majorHAnsi"/>
          <w:lang w:val="nl-BE"/>
        </w:rPr>
        <w:t>Wanneer een ongeldige keuze wordt ingevoerd, wordt de trein niet aangemaakt en verschijnt er een foutmelding.</w:t>
      </w:r>
    </w:p>
    <w:p w14:paraId="1259DDA8" w14:textId="77777777" w:rsidR="00732D29" w:rsidRPr="00F97294" w:rsidRDefault="00370FF5">
      <w:pPr>
        <w:rPr>
          <w:rFonts w:asciiTheme="majorHAnsi" w:hAnsiTheme="majorHAnsi" w:cstheme="majorHAnsi"/>
          <w:lang w:val="nl-BE"/>
        </w:rPr>
      </w:pPr>
      <w:r w:rsidRPr="00F97294">
        <w:rPr>
          <w:rFonts w:asciiTheme="majorHAnsi" w:hAnsiTheme="majorHAnsi" w:cstheme="majorHAnsi"/>
          <w:lang w:val="nl-BE"/>
        </w:rPr>
        <w:br w:type="page"/>
      </w:r>
    </w:p>
    <w:p w14:paraId="1C9924DD" w14:textId="77777777" w:rsidR="00732D29" w:rsidRPr="00F97294" w:rsidRDefault="00370FF5">
      <w:pPr>
        <w:pStyle w:val="Kop2"/>
        <w:rPr>
          <w:rFonts w:cstheme="majorHAnsi"/>
          <w:color w:val="0F243E" w:themeColor="text2" w:themeShade="80"/>
          <w:lang w:val="nl-BE"/>
        </w:rPr>
      </w:pPr>
      <w:r w:rsidRPr="00F97294">
        <w:rPr>
          <w:rFonts w:cstheme="majorHAnsi"/>
          <w:color w:val="0F243E" w:themeColor="text2" w:themeShade="80"/>
          <w:lang w:val="nl-BE"/>
        </w:rPr>
        <w:lastRenderedPageBreak/>
        <w:t>User Story 3 – Trein koppelen aan reis</w:t>
      </w:r>
    </w:p>
    <w:p w14:paraId="3A27F9EB" w14:textId="77777777" w:rsidR="00732D29" w:rsidRPr="00F97294" w:rsidRDefault="00370FF5">
      <w:pPr>
        <w:rPr>
          <w:rFonts w:asciiTheme="majorHAnsi" w:hAnsiTheme="majorHAnsi" w:cstheme="majorHAnsi"/>
          <w:lang w:val="nl-BE"/>
        </w:rPr>
      </w:pPr>
      <w:r w:rsidRPr="00F97294">
        <w:rPr>
          <w:rFonts w:asciiTheme="majorHAnsi" w:hAnsiTheme="majorHAnsi" w:cstheme="majorHAnsi"/>
          <w:lang w:val="nl-BE"/>
        </w:rPr>
        <w:t>Als baliemedewerker wil ik een trein kunnen koppelen aan een bestaande reis, zodat tickets voor deze reis verkocht kunnen worden.</w:t>
      </w:r>
    </w:p>
    <w:p w14:paraId="2AAB78BA" w14:textId="77777777" w:rsidR="00732D29" w:rsidRPr="00F97294" w:rsidRDefault="00370FF5">
      <w:pPr>
        <w:pStyle w:val="Kop3"/>
        <w:rPr>
          <w:rFonts w:cstheme="majorHAnsi"/>
        </w:rPr>
      </w:pPr>
      <w:proofErr w:type="spellStart"/>
      <w:r w:rsidRPr="00F97294">
        <w:rPr>
          <w:rFonts w:cstheme="majorHAnsi"/>
        </w:rPr>
        <w:t>Acceptatiecriteria</w:t>
      </w:r>
      <w:proofErr w:type="spellEnd"/>
    </w:p>
    <w:p w14:paraId="0F432E92" w14:textId="77777777" w:rsidR="00732D29" w:rsidRPr="00F97294" w:rsidRDefault="00370FF5">
      <w:pPr>
        <w:pStyle w:val="Lijstopsomteken"/>
        <w:rPr>
          <w:rFonts w:asciiTheme="majorHAnsi" w:hAnsiTheme="majorHAnsi" w:cstheme="majorHAnsi"/>
        </w:rPr>
      </w:pPr>
      <w:r w:rsidRPr="00F97294">
        <w:rPr>
          <w:rFonts w:asciiTheme="majorHAnsi" w:hAnsiTheme="majorHAnsi" w:cstheme="majorHAnsi"/>
        </w:rPr>
        <w:t>Er bestaat minstens één reis</w:t>
      </w:r>
    </w:p>
    <w:p w14:paraId="1F5E56F5" w14:textId="77777777" w:rsidR="00732D29" w:rsidRPr="00F97294" w:rsidRDefault="00370FF5">
      <w:pPr>
        <w:pStyle w:val="Lijstopsomteken"/>
        <w:rPr>
          <w:rFonts w:asciiTheme="majorHAnsi" w:hAnsiTheme="majorHAnsi" w:cstheme="majorHAnsi"/>
        </w:rPr>
      </w:pPr>
      <w:r w:rsidRPr="00F97294">
        <w:rPr>
          <w:rFonts w:asciiTheme="majorHAnsi" w:hAnsiTheme="majorHAnsi" w:cstheme="majorHAnsi"/>
        </w:rPr>
        <w:t>Er bestaat minstens één trein</w:t>
      </w:r>
    </w:p>
    <w:p w14:paraId="013AA629" w14:textId="77777777" w:rsidR="00732D29" w:rsidRPr="00F97294" w:rsidRDefault="00370FF5">
      <w:pPr>
        <w:pStyle w:val="Lijstopsomteken"/>
        <w:rPr>
          <w:rFonts w:asciiTheme="majorHAnsi" w:hAnsiTheme="majorHAnsi" w:cstheme="majorHAnsi"/>
          <w:lang w:val="nl-BE"/>
        </w:rPr>
      </w:pPr>
      <w:r w:rsidRPr="00F97294">
        <w:rPr>
          <w:rFonts w:asciiTheme="majorHAnsi" w:hAnsiTheme="majorHAnsi" w:cstheme="majorHAnsi"/>
          <w:lang w:val="nl-BE"/>
        </w:rPr>
        <w:t>Aan een reis kan maximaal één trein gekoppeld worden</w:t>
      </w:r>
    </w:p>
    <w:p w14:paraId="42052C5D" w14:textId="77777777" w:rsidR="00732D29" w:rsidRPr="00F97294" w:rsidRDefault="00370FF5">
      <w:pPr>
        <w:pStyle w:val="Lijstopsomteken"/>
        <w:rPr>
          <w:rFonts w:asciiTheme="majorHAnsi" w:hAnsiTheme="majorHAnsi" w:cstheme="majorHAnsi"/>
          <w:lang w:val="nl-BE"/>
        </w:rPr>
      </w:pPr>
      <w:r w:rsidRPr="00F97294">
        <w:rPr>
          <w:rFonts w:asciiTheme="majorHAnsi" w:hAnsiTheme="majorHAnsi" w:cstheme="majorHAnsi"/>
          <w:lang w:val="nl-BE"/>
        </w:rPr>
        <w:t>Bij een ongeldige selectie wordt een foutmelding getoond</w:t>
      </w:r>
    </w:p>
    <w:p w14:paraId="5B83D1D6" w14:textId="77777777" w:rsidR="00732D29" w:rsidRPr="00F97294" w:rsidRDefault="00370FF5">
      <w:pPr>
        <w:pStyle w:val="Kop3"/>
        <w:rPr>
          <w:rFonts w:cstheme="majorHAnsi"/>
          <w:lang w:val="nl-BE"/>
        </w:rPr>
      </w:pPr>
      <w:r w:rsidRPr="00F97294">
        <w:rPr>
          <w:rFonts w:cstheme="majorHAnsi"/>
          <w:lang w:val="nl-BE"/>
        </w:rPr>
        <w:t>Scenario – Geldige invoer</w:t>
      </w:r>
    </w:p>
    <w:p w14:paraId="6B15F32E" w14:textId="77777777" w:rsidR="00732D29" w:rsidRPr="00F97294" w:rsidRDefault="00370FF5">
      <w:pPr>
        <w:rPr>
          <w:rFonts w:asciiTheme="majorHAnsi" w:hAnsiTheme="majorHAnsi" w:cstheme="majorHAnsi"/>
          <w:lang w:val="nl-BE"/>
        </w:rPr>
      </w:pPr>
      <w:r w:rsidRPr="00F97294">
        <w:rPr>
          <w:rFonts w:asciiTheme="majorHAnsi" w:hAnsiTheme="majorHAnsi" w:cstheme="majorHAnsi"/>
          <w:lang w:val="nl-BE"/>
        </w:rPr>
        <w:t>De baliemedewerker selecteert een bestaande reis en een bestaande trein. De trein wordt succesvol gekoppeld aan de reis.</w:t>
      </w:r>
    </w:p>
    <w:p w14:paraId="441F0FE4" w14:textId="77777777" w:rsidR="00732D29" w:rsidRPr="00F97294" w:rsidRDefault="00370FF5">
      <w:pPr>
        <w:pStyle w:val="Kop3"/>
        <w:rPr>
          <w:rFonts w:cstheme="majorHAnsi"/>
          <w:lang w:val="nl-BE"/>
        </w:rPr>
      </w:pPr>
      <w:r w:rsidRPr="00F97294">
        <w:rPr>
          <w:rFonts w:cstheme="majorHAnsi"/>
          <w:lang w:val="nl-BE"/>
        </w:rPr>
        <w:t>Scenario – Ongeldige invoer</w:t>
      </w:r>
    </w:p>
    <w:p w14:paraId="76B1721F" w14:textId="77777777" w:rsidR="00732D29" w:rsidRPr="00F97294" w:rsidRDefault="00370FF5">
      <w:pPr>
        <w:rPr>
          <w:rFonts w:asciiTheme="majorHAnsi" w:hAnsiTheme="majorHAnsi" w:cstheme="majorHAnsi"/>
          <w:lang w:val="nl-BE"/>
        </w:rPr>
      </w:pPr>
      <w:r w:rsidRPr="00F97294">
        <w:rPr>
          <w:rFonts w:asciiTheme="majorHAnsi" w:hAnsiTheme="majorHAnsi" w:cstheme="majorHAnsi"/>
          <w:lang w:val="nl-BE"/>
        </w:rPr>
        <w:t>Wanneer een ongeldige index wordt ingevoerd, wordt de koppeling niet uitgevoerd en verschijnt er een foutmelding.</w:t>
      </w:r>
    </w:p>
    <w:p w14:paraId="1073F65E" w14:textId="77777777" w:rsidR="00732D29" w:rsidRPr="00F97294" w:rsidRDefault="00370FF5">
      <w:pPr>
        <w:rPr>
          <w:rFonts w:asciiTheme="majorHAnsi" w:hAnsiTheme="majorHAnsi" w:cstheme="majorHAnsi"/>
          <w:lang w:val="nl-BE"/>
        </w:rPr>
      </w:pPr>
      <w:r w:rsidRPr="00F97294">
        <w:rPr>
          <w:rFonts w:asciiTheme="majorHAnsi" w:hAnsiTheme="majorHAnsi" w:cstheme="majorHAnsi"/>
          <w:lang w:val="nl-BE"/>
        </w:rPr>
        <w:br w:type="page"/>
      </w:r>
    </w:p>
    <w:p w14:paraId="4BBF253A" w14:textId="77777777" w:rsidR="00732D29" w:rsidRPr="00F97294" w:rsidRDefault="00370FF5">
      <w:pPr>
        <w:pStyle w:val="Kop2"/>
        <w:rPr>
          <w:rFonts w:cstheme="majorHAnsi"/>
          <w:color w:val="0F243E" w:themeColor="text2" w:themeShade="80"/>
          <w:lang w:val="nl-BE"/>
        </w:rPr>
      </w:pPr>
      <w:r w:rsidRPr="00F97294">
        <w:rPr>
          <w:rFonts w:cstheme="majorHAnsi"/>
          <w:color w:val="0F243E" w:themeColor="text2" w:themeShade="80"/>
          <w:lang w:val="nl-BE"/>
        </w:rPr>
        <w:lastRenderedPageBreak/>
        <w:t>User Story 4 – Passagier registreren</w:t>
      </w:r>
    </w:p>
    <w:p w14:paraId="7F03FAEF" w14:textId="77777777" w:rsidR="00732D29" w:rsidRPr="00F97294" w:rsidRDefault="00370FF5">
      <w:pPr>
        <w:rPr>
          <w:rFonts w:asciiTheme="majorHAnsi" w:hAnsiTheme="majorHAnsi" w:cstheme="majorHAnsi"/>
          <w:lang w:val="nl-BE"/>
        </w:rPr>
      </w:pPr>
      <w:r w:rsidRPr="00F97294">
        <w:rPr>
          <w:rFonts w:asciiTheme="majorHAnsi" w:hAnsiTheme="majorHAnsi" w:cstheme="majorHAnsi"/>
          <w:lang w:val="nl-BE"/>
        </w:rPr>
        <w:t>Als baliemedewerker wil ik een passagier kunnen registreren, zodat deze passagier tickets kan kopen voor een reis.</w:t>
      </w:r>
    </w:p>
    <w:p w14:paraId="56BE8CFF" w14:textId="77777777" w:rsidR="00732D29" w:rsidRPr="00F97294" w:rsidRDefault="00370FF5">
      <w:pPr>
        <w:pStyle w:val="Kop3"/>
        <w:rPr>
          <w:rFonts w:cstheme="majorHAnsi"/>
        </w:rPr>
      </w:pPr>
      <w:proofErr w:type="spellStart"/>
      <w:r w:rsidRPr="00F97294">
        <w:rPr>
          <w:rFonts w:cstheme="majorHAnsi"/>
        </w:rPr>
        <w:t>Acceptatiecriteria</w:t>
      </w:r>
      <w:proofErr w:type="spellEnd"/>
    </w:p>
    <w:p w14:paraId="6733FB4F" w14:textId="77777777" w:rsidR="00732D29" w:rsidRPr="00F97294" w:rsidRDefault="00370FF5">
      <w:pPr>
        <w:pStyle w:val="Lijstopsomteken"/>
        <w:rPr>
          <w:rFonts w:asciiTheme="majorHAnsi" w:hAnsiTheme="majorHAnsi" w:cstheme="majorHAnsi"/>
          <w:lang w:val="nl-BE"/>
        </w:rPr>
      </w:pPr>
      <w:r w:rsidRPr="00F97294">
        <w:rPr>
          <w:rFonts w:asciiTheme="majorHAnsi" w:hAnsiTheme="majorHAnsi" w:cstheme="majorHAnsi"/>
          <w:lang w:val="nl-BE"/>
        </w:rPr>
        <w:t>Een passagier heeft een voornaam en achternaam</w:t>
      </w:r>
    </w:p>
    <w:p w14:paraId="503CFC63" w14:textId="77777777" w:rsidR="00732D29" w:rsidRPr="00F97294" w:rsidRDefault="00370FF5">
      <w:pPr>
        <w:pStyle w:val="Lijstopsomteken"/>
        <w:rPr>
          <w:rFonts w:asciiTheme="majorHAnsi" w:hAnsiTheme="majorHAnsi" w:cstheme="majorHAnsi"/>
        </w:rPr>
      </w:pPr>
      <w:r w:rsidRPr="00F97294">
        <w:rPr>
          <w:rFonts w:asciiTheme="majorHAnsi" w:hAnsiTheme="majorHAnsi" w:cstheme="majorHAnsi"/>
        </w:rPr>
        <w:t xml:space="preserve">Een </w:t>
      </w:r>
      <w:proofErr w:type="spellStart"/>
      <w:r w:rsidRPr="00F97294">
        <w:rPr>
          <w:rFonts w:asciiTheme="majorHAnsi" w:hAnsiTheme="majorHAnsi" w:cstheme="majorHAnsi"/>
        </w:rPr>
        <w:t>passagier</w:t>
      </w:r>
      <w:proofErr w:type="spellEnd"/>
      <w:r w:rsidRPr="00F97294">
        <w:rPr>
          <w:rFonts w:asciiTheme="majorHAnsi" w:hAnsiTheme="majorHAnsi" w:cstheme="majorHAnsi"/>
        </w:rPr>
        <w:t xml:space="preserve"> </w:t>
      </w:r>
      <w:proofErr w:type="spellStart"/>
      <w:r w:rsidRPr="00F97294">
        <w:rPr>
          <w:rFonts w:asciiTheme="majorHAnsi" w:hAnsiTheme="majorHAnsi" w:cstheme="majorHAnsi"/>
        </w:rPr>
        <w:t>heeft</w:t>
      </w:r>
      <w:proofErr w:type="spellEnd"/>
      <w:r w:rsidRPr="00F97294">
        <w:rPr>
          <w:rFonts w:asciiTheme="majorHAnsi" w:hAnsiTheme="majorHAnsi" w:cstheme="majorHAnsi"/>
        </w:rPr>
        <w:t xml:space="preserve"> </w:t>
      </w:r>
      <w:proofErr w:type="spellStart"/>
      <w:r w:rsidRPr="00F97294">
        <w:rPr>
          <w:rFonts w:asciiTheme="majorHAnsi" w:hAnsiTheme="majorHAnsi" w:cstheme="majorHAnsi"/>
        </w:rPr>
        <w:t>een</w:t>
      </w:r>
      <w:proofErr w:type="spellEnd"/>
      <w:r w:rsidRPr="00F97294">
        <w:rPr>
          <w:rFonts w:asciiTheme="majorHAnsi" w:hAnsiTheme="majorHAnsi" w:cstheme="majorHAnsi"/>
        </w:rPr>
        <w:t xml:space="preserve"> rijksregisternummer</w:t>
      </w:r>
    </w:p>
    <w:p w14:paraId="4EAB3103" w14:textId="77777777" w:rsidR="00732D29" w:rsidRPr="00F97294" w:rsidRDefault="00370FF5">
      <w:pPr>
        <w:pStyle w:val="Lijstopsomteken"/>
        <w:rPr>
          <w:rFonts w:asciiTheme="majorHAnsi" w:hAnsiTheme="majorHAnsi" w:cstheme="majorHAnsi"/>
          <w:lang w:val="nl-BE"/>
        </w:rPr>
      </w:pPr>
      <w:r w:rsidRPr="00F97294">
        <w:rPr>
          <w:rFonts w:asciiTheme="majorHAnsi" w:hAnsiTheme="majorHAnsi" w:cstheme="majorHAnsi"/>
          <w:lang w:val="nl-BE"/>
        </w:rPr>
        <w:t>Een passagier heeft een geldige geboortedatum</w:t>
      </w:r>
    </w:p>
    <w:p w14:paraId="18843222" w14:textId="77777777" w:rsidR="00732D29" w:rsidRPr="00F97294" w:rsidRDefault="00370FF5">
      <w:pPr>
        <w:pStyle w:val="Lijstopsomteken"/>
        <w:rPr>
          <w:rFonts w:asciiTheme="majorHAnsi" w:hAnsiTheme="majorHAnsi" w:cstheme="majorHAnsi"/>
          <w:lang w:val="nl-BE"/>
        </w:rPr>
      </w:pPr>
      <w:r w:rsidRPr="00F97294">
        <w:rPr>
          <w:rFonts w:asciiTheme="majorHAnsi" w:hAnsiTheme="majorHAnsi" w:cstheme="majorHAnsi"/>
          <w:lang w:val="nl-BE"/>
        </w:rPr>
        <w:t>De passagier wordt opgeslagen in het systeem</w:t>
      </w:r>
    </w:p>
    <w:p w14:paraId="2284075D" w14:textId="77777777" w:rsidR="00732D29" w:rsidRPr="00F97294" w:rsidRDefault="00370FF5">
      <w:pPr>
        <w:pStyle w:val="Kop3"/>
        <w:rPr>
          <w:rFonts w:cstheme="majorHAnsi"/>
          <w:lang w:val="nl-BE"/>
        </w:rPr>
      </w:pPr>
      <w:r w:rsidRPr="00F97294">
        <w:rPr>
          <w:rFonts w:cstheme="majorHAnsi"/>
          <w:lang w:val="nl-BE"/>
        </w:rPr>
        <w:t>Scenario – Geldige invoer</w:t>
      </w:r>
    </w:p>
    <w:p w14:paraId="3E1B396D" w14:textId="77777777" w:rsidR="00732D29" w:rsidRPr="00F97294" w:rsidRDefault="00370FF5">
      <w:pPr>
        <w:rPr>
          <w:rFonts w:asciiTheme="majorHAnsi" w:hAnsiTheme="majorHAnsi" w:cstheme="majorHAnsi"/>
          <w:lang w:val="nl-BE"/>
        </w:rPr>
      </w:pPr>
      <w:r w:rsidRPr="00F97294">
        <w:rPr>
          <w:rFonts w:asciiTheme="majorHAnsi" w:hAnsiTheme="majorHAnsi" w:cstheme="majorHAnsi"/>
          <w:lang w:val="nl-BE"/>
        </w:rPr>
        <w:t>De baliemedewerker voert geldige persoonsgegevens in. De passagier wordt succesvol geregistreerd.</w:t>
      </w:r>
    </w:p>
    <w:p w14:paraId="3576DEBE" w14:textId="77777777" w:rsidR="00732D29" w:rsidRPr="00F97294" w:rsidRDefault="00370FF5">
      <w:pPr>
        <w:pStyle w:val="Kop3"/>
        <w:rPr>
          <w:rFonts w:cstheme="majorHAnsi"/>
          <w:lang w:val="nl-BE"/>
        </w:rPr>
      </w:pPr>
      <w:r w:rsidRPr="00F97294">
        <w:rPr>
          <w:rFonts w:cstheme="majorHAnsi"/>
          <w:lang w:val="nl-BE"/>
        </w:rPr>
        <w:t>Scenario – Ongeldige invoer</w:t>
      </w:r>
    </w:p>
    <w:p w14:paraId="2C4BF831" w14:textId="77777777" w:rsidR="00732D29" w:rsidRPr="00F97294" w:rsidRDefault="00370FF5">
      <w:pPr>
        <w:rPr>
          <w:rFonts w:asciiTheme="majorHAnsi" w:hAnsiTheme="majorHAnsi" w:cstheme="majorHAnsi"/>
          <w:lang w:val="nl-BE"/>
        </w:rPr>
      </w:pPr>
      <w:r w:rsidRPr="00F97294">
        <w:rPr>
          <w:rFonts w:asciiTheme="majorHAnsi" w:hAnsiTheme="majorHAnsi" w:cstheme="majorHAnsi"/>
          <w:lang w:val="nl-BE"/>
        </w:rPr>
        <w:t>Wanneer ongeldige of ontbrekende gegevens worden ingevoerd, wordt de passagier niet geregistreerd en verschijnt er een foutmelding.</w:t>
      </w:r>
    </w:p>
    <w:p w14:paraId="797D291E" w14:textId="77777777" w:rsidR="00732D29" w:rsidRPr="00F97294" w:rsidRDefault="00370FF5">
      <w:pPr>
        <w:rPr>
          <w:rFonts w:asciiTheme="majorHAnsi" w:hAnsiTheme="majorHAnsi" w:cstheme="majorHAnsi"/>
          <w:lang w:val="nl-BE"/>
        </w:rPr>
      </w:pPr>
      <w:r w:rsidRPr="00F97294">
        <w:rPr>
          <w:rFonts w:asciiTheme="majorHAnsi" w:hAnsiTheme="majorHAnsi" w:cstheme="majorHAnsi"/>
          <w:lang w:val="nl-BE"/>
        </w:rPr>
        <w:br w:type="page"/>
      </w:r>
    </w:p>
    <w:p w14:paraId="519F6260" w14:textId="77777777" w:rsidR="00732D29" w:rsidRPr="00F97294" w:rsidRDefault="00370FF5">
      <w:pPr>
        <w:pStyle w:val="Kop2"/>
        <w:rPr>
          <w:rFonts w:cstheme="majorHAnsi"/>
          <w:color w:val="0F243E" w:themeColor="text2" w:themeShade="80"/>
          <w:lang w:val="nl-BE"/>
        </w:rPr>
      </w:pPr>
      <w:r w:rsidRPr="00F97294">
        <w:rPr>
          <w:rFonts w:cstheme="majorHAnsi"/>
          <w:color w:val="0F243E" w:themeColor="text2" w:themeShade="80"/>
          <w:lang w:val="nl-BE"/>
        </w:rPr>
        <w:lastRenderedPageBreak/>
        <w:t>User Story 5 – Ticket verkopen</w:t>
      </w:r>
    </w:p>
    <w:p w14:paraId="6A8DEE17" w14:textId="77777777" w:rsidR="00732D29" w:rsidRPr="00F97294" w:rsidRDefault="00370FF5">
      <w:pPr>
        <w:rPr>
          <w:rFonts w:asciiTheme="majorHAnsi" w:hAnsiTheme="majorHAnsi" w:cstheme="majorHAnsi"/>
          <w:lang w:val="nl-BE"/>
        </w:rPr>
      </w:pPr>
      <w:r w:rsidRPr="00F97294">
        <w:rPr>
          <w:rFonts w:asciiTheme="majorHAnsi" w:hAnsiTheme="majorHAnsi" w:cstheme="majorHAnsi"/>
          <w:lang w:val="nl-BE"/>
        </w:rPr>
        <w:t>Als baliemedewerker wil ik een ticket kunnen verkopen aan een passagier voor een reis, zodat de passagier kan deelnemen aan de reis.</w:t>
      </w:r>
    </w:p>
    <w:p w14:paraId="61F3D3CD" w14:textId="77777777" w:rsidR="00732D29" w:rsidRPr="00F97294" w:rsidRDefault="00370FF5">
      <w:pPr>
        <w:pStyle w:val="Kop3"/>
        <w:rPr>
          <w:rFonts w:cstheme="majorHAnsi"/>
        </w:rPr>
      </w:pPr>
      <w:proofErr w:type="spellStart"/>
      <w:r w:rsidRPr="00F97294">
        <w:rPr>
          <w:rFonts w:cstheme="majorHAnsi"/>
        </w:rPr>
        <w:t>Acceptatiecriteria</w:t>
      </w:r>
      <w:proofErr w:type="spellEnd"/>
    </w:p>
    <w:p w14:paraId="62114B71" w14:textId="77777777" w:rsidR="00732D29" w:rsidRPr="00F97294" w:rsidRDefault="00370FF5">
      <w:pPr>
        <w:pStyle w:val="Lijstopsomteken"/>
        <w:rPr>
          <w:rFonts w:asciiTheme="majorHAnsi" w:hAnsiTheme="majorHAnsi" w:cstheme="majorHAnsi"/>
        </w:rPr>
      </w:pPr>
      <w:r w:rsidRPr="00F97294">
        <w:rPr>
          <w:rFonts w:asciiTheme="majorHAnsi" w:hAnsiTheme="majorHAnsi" w:cstheme="majorHAnsi"/>
        </w:rPr>
        <w:t>Er bestaat minstens één passagier</w:t>
      </w:r>
    </w:p>
    <w:p w14:paraId="4C882470" w14:textId="77777777" w:rsidR="00732D29" w:rsidRPr="00F97294" w:rsidRDefault="00370FF5">
      <w:pPr>
        <w:pStyle w:val="Lijstopsomteken"/>
        <w:rPr>
          <w:rFonts w:asciiTheme="majorHAnsi" w:hAnsiTheme="majorHAnsi" w:cstheme="majorHAnsi"/>
        </w:rPr>
      </w:pPr>
      <w:r w:rsidRPr="00F97294">
        <w:rPr>
          <w:rFonts w:asciiTheme="majorHAnsi" w:hAnsiTheme="majorHAnsi" w:cstheme="majorHAnsi"/>
        </w:rPr>
        <w:t>Er bestaat minstens één reis</w:t>
      </w:r>
    </w:p>
    <w:p w14:paraId="1DEAB63B" w14:textId="77777777" w:rsidR="00732D29" w:rsidRPr="00F97294" w:rsidRDefault="00370FF5">
      <w:pPr>
        <w:pStyle w:val="Lijstopsomteken"/>
        <w:rPr>
          <w:rFonts w:asciiTheme="majorHAnsi" w:hAnsiTheme="majorHAnsi" w:cstheme="majorHAnsi"/>
          <w:lang w:val="nl-BE"/>
        </w:rPr>
      </w:pPr>
      <w:r w:rsidRPr="00F97294">
        <w:rPr>
          <w:rFonts w:asciiTheme="majorHAnsi" w:hAnsiTheme="majorHAnsi" w:cstheme="majorHAnsi"/>
          <w:lang w:val="nl-BE"/>
        </w:rPr>
        <w:t>De reis heeft een gekoppelde trein</w:t>
      </w:r>
    </w:p>
    <w:p w14:paraId="505DAB3B" w14:textId="77777777" w:rsidR="00732D29" w:rsidRPr="00F97294" w:rsidRDefault="00370FF5">
      <w:pPr>
        <w:pStyle w:val="Lijstopsomteken"/>
        <w:rPr>
          <w:rFonts w:asciiTheme="majorHAnsi" w:hAnsiTheme="majorHAnsi" w:cstheme="majorHAnsi"/>
          <w:lang w:val="nl-BE"/>
        </w:rPr>
      </w:pPr>
      <w:r w:rsidRPr="00F97294">
        <w:rPr>
          <w:rFonts w:asciiTheme="majorHAnsi" w:hAnsiTheme="majorHAnsi" w:cstheme="majorHAnsi"/>
          <w:lang w:val="nl-BE"/>
        </w:rPr>
        <w:t>De trein heeft nog vrije plaatsen</w:t>
      </w:r>
    </w:p>
    <w:p w14:paraId="347EE04F" w14:textId="77777777" w:rsidR="00732D29" w:rsidRPr="00F97294" w:rsidRDefault="00370FF5">
      <w:pPr>
        <w:pStyle w:val="Lijstopsomteken"/>
        <w:rPr>
          <w:rFonts w:asciiTheme="majorHAnsi" w:hAnsiTheme="majorHAnsi" w:cstheme="majorHAnsi"/>
          <w:lang w:val="nl-BE"/>
        </w:rPr>
      </w:pPr>
      <w:r w:rsidRPr="00F97294">
        <w:rPr>
          <w:rFonts w:asciiTheme="majorHAnsi" w:hAnsiTheme="majorHAnsi" w:cstheme="majorHAnsi"/>
          <w:lang w:val="nl-BE"/>
        </w:rPr>
        <w:t>De gebruiker kan kiezen tussen eerste en tweede klasse</w:t>
      </w:r>
    </w:p>
    <w:p w14:paraId="0270036E" w14:textId="77777777" w:rsidR="00732D29" w:rsidRPr="00F97294" w:rsidRDefault="00370FF5">
      <w:pPr>
        <w:pStyle w:val="Kop3"/>
        <w:rPr>
          <w:rFonts w:cstheme="majorHAnsi"/>
          <w:lang w:val="nl-BE"/>
        </w:rPr>
      </w:pPr>
      <w:r w:rsidRPr="00F97294">
        <w:rPr>
          <w:rFonts w:cstheme="majorHAnsi"/>
          <w:lang w:val="nl-BE"/>
        </w:rPr>
        <w:t>Scenario – Geldige invoer</w:t>
      </w:r>
    </w:p>
    <w:p w14:paraId="1E404670" w14:textId="77777777" w:rsidR="00732D29" w:rsidRPr="00F97294" w:rsidRDefault="00370FF5">
      <w:pPr>
        <w:rPr>
          <w:rFonts w:asciiTheme="majorHAnsi" w:hAnsiTheme="majorHAnsi" w:cstheme="majorHAnsi"/>
          <w:lang w:val="nl-BE"/>
        </w:rPr>
      </w:pPr>
      <w:r w:rsidRPr="00F97294">
        <w:rPr>
          <w:rFonts w:asciiTheme="majorHAnsi" w:hAnsiTheme="majorHAnsi" w:cstheme="majorHAnsi"/>
          <w:lang w:val="nl-BE"/>
        </w:rPr>
        <w:t>De baliemedewerker kiest een passagier, een reis en een klasse. Het ticket wordt aangemaakt en gekoppeld aan de reis.</w:t>
      </w:r>
    </w:p>
    <w:p w14:paraId="22DB085D" w14:textId="77777777" w:rsidR="00732D29" w:rsidRPr="00F97294" w:rsidRDefault="00370FF5">
      <w:pPr>
        <w:pStyle w:val="Kop3"/>
        <w:rPr>
          <w:rFonts w:cstheme="majorHAnsi"/>
          <w:lang w:val="nl-BE"/>
        </w:rPr>
      </w:pPr>
      <w:r w:rsidRPr="00F97294">
        <w:rPr>
          <w:rFonts w:cstheme="majorHAnsi"/>
          <w:lang w:val="nl-BE"/>
        </w:rPr>
        <w:t>Scenario – Ongeldige invoer</w:t>
      </w:r>
    </w:p>
    <w:p w14:paraId="47DCA1D0" w14:textId="77777777" w:rsidR="00732D29" w:rsidRPr="00F97294" w:rsidRDefault="00370FF5">
      <w:pPr>
        <w:rPr>
          <w:rFonts w:asciiTheme="majorHAnsi" w:hAnsiTheme="majorHAnsi" w:cstheme="majorHAnsi"/>
          <w:lang w:val="nl-BE"/>
        </w:rPr>
      </w:pPr>
      <w:r w:rsidRPr="00F97294">
        <w:rPr>
          <w:rFonts w:asciiTheme="majorHAnsi" w:hAnsiTheme="majorHAnsi" w:cstheme="majorHAnsi"/>
          <w:lang w:val="nl-BE"/>
        </w:rPr>
        <w:t>Wanneer de trein volzet is of een ongeldige keuze wordt gemaakt, wordt het ticket niet aangemaakt en verschijnt er een foutmelding.</w:t>
      </w:r>
    </w:p>
    <w:sectPr w:rsidR="00732D29" w:rsidRPr="00F9729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jstnummering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jstnummering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jstopsomteke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jstopsomteke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jstnummering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jstopsomtek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08153508">
    <w:abstractNumId w:val="8"/>
  </w:num>
  <w:num w:numId="2" w16cid:durableId="1816950960">
    <w:abstractNumId w:val="6"/>
  </w:num>
  <w:num w:numId="3" w16cid:durableId="1444156403">
    <w:abstractNumId w:val="5"/>
  </w:num>
  <w:num w:numId="4" w16cid:durableId="201595266">
    <w:abstractNumId w:val="4"/>
  </w:num>
  <w:num w:numId="5" w16cid:durableId="165290069">
    <w:abstractNumId w:val="7"/>
  </w:num>
  <w:num w:numId="6" w16cid:durableId="1154250861">
    <w:abstractNumId w:val="3"/>
  </w:num>
  <w:num w:numId="7" w16cid:durableId="1152719770">
    <w:abstractNumId w:val="2"/>
  </w:num>
  <w:num w:numId="8" w16cid:durableId="79984309">
    <w:abstractNumId w:val="1"/>
  </w:num>
  <w:num w:numId="9" w16cid:durableId="14702453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70FF5"/>
    <w:rsid w:val="00732D29"/>
    <w:rsid w:val="00A755E6"/>
    <w:rsid w:val="00AA1D8D"/>
    <w:rsid w:val="00B47730"/>
    <w:rsid w:val="00CB0664"/>
    <w:rsid w:val="00F9729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6CEF48"/>
  <w14:defaultImageDpi w14:val="300"/>
  <w15:docId w15:val="{0ABBEDEA-02B2-415E-82E2-714F5B7474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FC693F"/>
  </w:style>
  <w:style w:type="paragraph" w:styleId="Kop1">
    <w:name w:val="heading 1"/>
    <w:basedOn w:val="Standaard"/>
    <w:next w:val="Standaard"/>
    <w:link w:val="Kop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Kop2">
    <w:name w:val="heading 2"/>
    <w:basedOn w:val="Standaard"/>
    <w:next w:val="Standaard"/>
    <w:link w:val="Kop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Kop3">
    <w:name w:val="heading 3"/>
    <w:basedOn w:val="Standaard"/>
    <w:next w:val="Standaard"/>
    <w:link w:val="Kop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Koptekst">
    <w:name w:val="header"/>
    <w:basedOn w:val="Standaard"/>
    <w:link w:val="Koptekst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KoptekstChar">
    <w:name w:val="Koptekst Char"/>
    <w:basedOn w:val="Standaardalinea-lettertype"/>
    <w:link w:val="Koptekst"/>
    <w:uiPriority w:val="99"/>
    <w:rsid w:val="00E618BF"/>
  </w:style>
  <w:style w:type="paragraph" w:styleId="Voettekst">
    <w:name w:val="footer"/>
    <w:basedOn w:val="Standaard"/>
    <w:link w:val="Voettekst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VoettekstChar">
    <w:name w:val="Voettekst Char"/>
    <w:basedOn w:val="Standaardalinea-lettertype"/>
    <w:link w:val="Voettekst"/>
    <w:uiPriority w:val="99"/>
    <w:rsid w:val="00E618BF"/>
  </w:style>
  <w:style w:type="paragraph" w:styleId="Geenafstand">
    <w:name w:val="No Spacing"/>
    <w:uiPriority w:val="1"/>
    <w:qFormat/>
    <w:rsid w:val="00FC693F"/>
    <w:pPr>
      <w:spacing w:after="0" w:line="240" w:lineRule="auto"/>
    </w:pPr>
  </w:style>
  <w:style w:type="character" w:customStyle="1" w:styleId="Kop1Char">
    <w:name w:val="Kop 1 Char"/>
    <w:basedOn w:val="Standaardalinea-lettertype"/>
    <w:link w:val="Kop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Kop2Char">
    <w:name w:val="Kop 2 Char"/>
    <w:basedOn w:val="Standaardalinea-lettertype"/>
    <w:link w:val="Kop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Kop3Char">
    <w:name w:val="Kop 3 Char"/>
    <w:basedOn w:val="Standaardalinea-lettertype"/>
    <w:link w:val="Kop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el">
    <w:name w:val="Title"/>
    <w:basedOn w:val="Standaard"/>
    <w:next w:val="Standaard"/>
    <w:link w:val="Titel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Char">
    <w:name w:val="Titel Char"/>
    <w:basedOn w:val="Standaardalinea-lettertype"/>
    <w:link w:val="Ti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jstalinea">
    <w:name w:val="List Paragraph"/>
    <w:basedOn w:val="Standaard"/>
    <w:uiPriority w:val="34"/>
    <w:qFormat/>
    <w:rsid w:val="00FC693F"/>
    <w:pPr>
      <w:ind w:left="720"/>
      <w:contextualSpacing/>
    </w:pPr>
  </w:style>
  <w:style w:type="paragraph" w:styleId="Plattetekst">
    <w:name w:val="Body Text"/>
    <w:basedOn w:val="Standaard"/>
    <w:link w:val="PlattetekstChar"/>
    <w:uiPriority w:val="99"/>
    <w:unhideWhenUsed/>
    <w:rsid w:val="00AA1D8D"/>
    <w:pPr>
      <w:spacing w:after="120"/>
    </w:pPr>
  </w:style>
  <w:style w:type="character" w:customStyle="1" w:styleId="PlattetekstChar">
    <w:name w:val="Platte tekst Char"/>
    <w:basedOn w:val="Standaardalinea-lettertype"/>
    <w:link w:val="Plattetekst"/>
    <w:uiPriority w:val="99"/>
    <w:rsid w:val="00AA1D8D"/>
  </w:style>
  <w:style w:type="paragraph" w:styleId="Plattetekst2">
    <w:name w:val="Body Text 2"/>
    <w:basedOn w:val="Standaard"/>
    <w:link w:val="Plattetekst2Char"/>
    <w:uiPriority w:val="99"/>
    <w:unhideWhenUsed/>
    <w:rsid w:val="00AA1D8D"/>
    <w:pPr>
      <w:spacing w:after="120" w:line="480" w:lineRule="auto"/>
    </w:pPr>
  </w:style>
  <w:style w:type="character" w:customStyle="1" w:styleId="Plattetekst2Char">
    <w:name w:val="Platte tekst 2 Char"/>
    <w:basedOn w:val="Standaardalinea-lettertype"/>
    <w:link w:val="Plattetekst2"/>
    <w:uiPriority w:val="99"/>
    <w:rsid w:val="00AA1D8D"/>
  </w:style>
  <w:style w:type="paragraph" w:styleId="Plattetekst3">
    <w:name w:val="Body Text 3"/>
    <w:basedOn w:val="Standaard"/>
    <w:link w:val="Platteteks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Plattetekst3Char">
    <w:name w:val="Platte tekst 3 Char"/>
    <w:basedOn w:val="Standaardalinea-lettertype"/>
    <w:link w:val="Plattetekst3"/>
    <w:uiPriority w:val="99"/>
    <w:rsid w:val="00AA1D8D"/>
    <w:rPr>
      <w:sz w:val="16"/>
      <w:szCs w:val="16"/>
    </w:rPr>
  </w:style>
  <w:style w:type="paragraph" w:styleId="Lijst">
    <w:name w:val="List"/>
    <w:basedOn w:val="Standaard"/>
    <w:uiPriority w:val="99"/>
    <w:unhideWhenUsed/>
    <w:rsid w:val="00AA1D8D"/>
    <w:pPr>
      <w:ind w:left="360" w:hanging="360"/>
      <w:contextualSpacing/>
    </w:pPr>
  </w:style>
  <w:style w:type="paragraph" w:styleId="Lijst2">
    <w:name w:val="List 2"/>
    <w:basedOn w:val="Standaard"/>
    <w:uiPriority w:val="99"/>
    <w:unhideWhenUsed/>
    <w:rsid w:val="00326F90"/>
    <w:pPr>
      <w:ind w:left="720" w:hanging="360"/>
      <w:contextualSpacing/>
    </w:pPr>
  </w:style>
  <w:style w:type="paragraph" w:styleId="Lijst3">
    <w:name w:val="List 3"/>
    <w:basedOn w:val="Standaard"/>
    <w:uiPriority w:val="99"/>
    <w:unhideWhenUsed/>
    <w:rsid w:val="00326F90"/>
    <w:pPr>
      <w:ind w:left="1080" w:hanging="360"/>
      <w:contextualSpacing/>
    </w:pPr>
  </w:style>
  <w:style w:type="paragraph" w:styleId="Lijstopsomteken">
    <w:name w:val="List Bullet"/>
    <w:basedOn w:val="Standaard"/>
    <w:uiPriority w:val="99"/>
    <w:unhideWhenUsed/>
    <w:rsid w:val="00326F90"/>
    <w:pPr>
      <w:numPr>
        <w:numId w:val="1"/>
      </w:numPr>
      <w:contextualSpacing/>
    </w:pPr>
  </w:style>
  <w:style w:type="paragraph" w:styleId="Lijstopsomteken2">
    <w:name w:val="List Bullet 2"/>
    <w:basedOn w:val="Standaard"/>
    <w:uiPriority w:val="99"/>
    <w:unhideWhenUsed/>
    <w:rsid w:val="00326F90"/>
    <w:pPr>
      <w:numPr>
        <w:numId w:val="2"/>
      </w:numPr>
      <w:contextualSpacing/>
    </w:pPr>
  </w:style>
  <w:style w:type="paragraph" w:styleId="Lijstopsomteken3">
    <w:name w:val="List Bullet 3"/>
    <w:basedOn w:val="Standaard"/>
    <w:uiPriority w:val="99"/>
    <w:unhideWhenUsed/>
    <w:rsid w:val="00326F90"/>
    <w:pPr>
      <w:numPr>
        <w:numId w:val="3"/>
      </w:numPr>
      <w:contextualSpacing/>
    </w:pPr>
  </w:style>
  <w:style w:type="paragraph" w:styleId="Lijstnummering">
    <w:name w:val="List Number"/>
    <w:basedOn w:val="Standaard"/>
    <w:uiPriority w:val="99"/>
    <w:unhideWhenUsed/>
    <w:rsid w:val="00326F90"/>
    <w:pPr>
      <w:numPr>
        <w:numId w:val="5"/>
      </w:numPr>
      <w:contextualSpacing/>
    </w:pPr>
  </w:style>
  <w:style w:type="paragraph" w:styleId="Lijstnummering2">
    <w:name w:val="List Number 2"/>
    <w:basedOn w:val="Standaard"/>
    <w:uiPriority w:val="99"/>
    <w:unhideWhenUsed/>
    <w:rsid w:val="0029639D"/>
    <w:pPr>
      <w:numPr>
        <w:numId w:val="6"/>
      </w:numPr>
      <w:contextualSpacing/>
    </w:pPr>
  </w:style>
  <w:style w:type="paragraph" w:styleId="Lijstnummering3">
    <w:name w:val="List Number 3"/>
    <w:basedOn w:val="Standaard"/>
    <w:uiPriority w:val="99"/>
    <w:unhideWhenUsed/>
    <w:rsid w:val="0029639D"/>
    <w:pPr>
      <w:numPr>
        <w:numId w:val="7"/>
      </w:numPr>
      <w:contextualSpacing/>
    </w:pPr>
  </w:style>
  <w:style w:type="paragraph" w:styleId="Lijstvoortzetting">
    <w:name w:val="List Continue"/>
    <w:basedOn w:val="Standaard"/>
    <w:uiPriority w:val="99"/>
    <w:unhideWhenUsed/>
    <w:rsid w:val="0029639D"/>
    <w:pPr>
      <w:spacing w:after="120"/>
      <w:ind w:left="360"/>
      <w:contextualSpacing/>
    </w:pPr>
  </w:style>
  <w:style w:type="paragraph" w:styleId="Lijstvoortzetting2">
    <w:name w:val="List Continue 2"/>
    <w:basedOn w:val="Standaard"/>
    <w:uiPriority w:val="99"/>
    <w:unhideWhenUsed/>
    <w:rsid w:val="0029639D"/>
    <w:pPr>
      <w:spacing w:after="120"/>
      <w:ind w:left="720"/>
      <w:contextualSpacing/>
    </w:pPr>
  </w:style>
  <w:style w:type="paragraph" w:styleId="Lijstvoortzetting3">
    <w:name w:val="List Continue 3"/>
    <w:basedOn w:val="Standaard"/>
    <w:uiPriority w:val="99"/>
    <w:unhideWhenUsed/>
    <w:rsid w:val="0029639D"/>
    <w:pPr>
      <w:spacing w:after="120"/>
      <w:ind w:left="1080"/>
      <w:contextualSpacing/>
    </w:pPr>
  </w:style>
  <w:style w:type="paragraph" w:styleId="Macrotekst">
    <w:name w:val="macro"/>
    <w:link w:val="Macroteks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kstChar">
    <w:name w:val="Macrotekst Char"/>
    <w:basedOn w:val="Standaardalinea-lettertype"/>
    <w:link w:val="Macrotekst"/>
    <w:uiPriority w:val="99"/>
    <w:rsid w:val="0029639D"/>
    <w:rPr>
      <w:rFonts w:ascii="Courier" w:hAnsi="Courier"/>
      <w:sz w:val="20"/>
      <w:szCs w:val="20"/>
    </w:rPr>
  </w:style>
  <w:style w:type="paragraph" w:styleId="Citaat">
    <w:name w:val="Quote"/>
    <w:basedOn w:val="Standaard"/>
    <w:next w:val="Standaard"/>
    <w:link w:val="CitaatChar"/>
    <w:uiPriority w:val="29"/>
    <w:qFormat/>
    <w:rsid w:val="00FC693F"/>
    <w:rPr>
      <w:i/>
      <w:iCs/>
      <w:color w:val="000000" w:themeColor="text1"/>
    </w:rPr>
  </w:style>
  <w:style w:type="character" w:customStyle="1" w:styleId="CitaatChar">
    <w:name w:val="Citaat Char"/>
    <w:basedOn w:val="Standaardalinea-lettertype"/>
    <w:link w:val="Citaat"/>
    <w:uiPriority w:val="29"/>
    <w:rsid w:val="00FC693F"/>
    <w:rPr>
      <w:i/>
      <w:iCs/>
      <w:color w:val="000000" w:themeColor="text1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ijschrift">
    <w:name w:val="caption"/>
    <w:basedOn w:val="Standaard"/>
    <w:next w:val="Standaard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Zwaar">
    <w:name w:val="Strong"/>
    <w:basedOn w:val="Standaardalinea-lettertype"/>
    <w:uiPriority w:val="22"/>
    <w:qFormat/>
    <w:rsid w:val="00FC693F"/>
    <w:rPr>
      <w:b/>
      <w:bCs/>
    </w:rPr>
  </w:style>
  <w:style w:type="character" w:styleId="Nadruk">
    <w:name w:val="Emphasis"/>
    <w:basedOn w:val="Standaardalinea-lettertype"/>
    <w:uiPriority w:val="20"/>
    <w:qFormat/>
    <w:rsid w:val="00FC693F"/>
    <w:rPr>
      <w:i/>
      <w:iCs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FC693F"/>
    <w:rPr>
      <w:b/>
      <w:bCs/>
      <w:i/>
      <w:iCs/>
      <w:color w:val="4F81BD" w:themeColor="accent1"/>
    </w:rPr>
  </w:style>
  <w:style w:type="character" w:styleId="Subtielebenadrukking">
    <w:name w:val="Subtle Emphasis"/>
    <w:basedOn w:val="Standaardalinea-lettertype"/>
    <w:uiPriority w:val="19"/>
    <w:qFormat/>
    <w:rsid w:val="00FC693F"/>
    <w:rPr>
      <w:i/>
      <w:iCs/>
      <w:color w:val="808080" w:themeColor="text1" w:themeTint="7F"/>
    </w:rPr>
  </w:style>
  <w:style w:type="character" w:styleId="Intensievebenadrukking">
    <w:name w:val="Intense Emphasis"/>
    <w:basedOn w:val="Standaardalinea-lettertype"/>
    <w:uiPriority w:val="21"/>
    <w:qFormat/>
    <w:rsid w:val="00FC693F"/>
    <w:rPr>
      <w:b/>
      <w:bCs/>
      <w:i/>
      <w:iCs/>
      <w:color w:val="4F81BD" w:themeColor="accent1"/>
    </w:rPr>
  </w:style>
  <w:style w:type="character" w:styleId="Subtieleverwijzing">
    <w:name w:val="Subtle Reference"/>
    <w:basedOn w:val="Standaardalinea-lettertype"/>
    <w:uiPriority w:val="31"/>
    <w:qFormat/>
    <w:rsid w:val="00FC693F"/>
    <w:rPr>
      <w:smallCaps/>
      <w:color w:val="C0504D" w:themeColor="accent2"/>
      <w:u w:val="single"/>
    </w:rPr>
  </w:style>
  <w:style w:type="character" w:styleId="Intensieveverwijzing">
    <w:name w:val="Intense Reference"/>
    <w:basedOn w:val="Standaardalinea-lettertype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elvanboek">
    <w:name w:val="Book Title"/>
    <w:basedOn w:val="Standaardalinea-lettertype"/>
    <w:uiPriority w:val="33"/>
    <w:qFormat/>
    <w:rsid w:val="00FC693F"/>
    <w:rPr>
      <w:b/>
      <w:bCs/>
      <w:smallCaps/>
      <w:spacing w:val="5"/>
    </w:rPr>
  </w:style>
  <w:style w:type="paragraph" w:styleId="Kopvaninhoudsopgave">
    <w:name w:val="TOC Heading"/>
    <w:basedOn w:val="Kop1"/>
    <w:next w:val="Standaard"/>
    <w:uiPriority w:val="39"/>
    <w:semiHidden/>
    <w:unhideWhenUsed/>
    <w:qFormat/>
    <w:rsid w:val="00FC693F"/>
    <w:pPr>
      <w:outlineLvl w:val="9"/>
    </w:pPr>
  </w:style>
  <w:style w:type="table" w:styleId="Tabelraster">
    <w:name w:val="Table Grid"/>
    <w:basedOn w:val="Standaardtabe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chtearcering">
    <w:name w:val="Light Shading"/>
    <w:basedOn w:val="Standaardtabe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chtearcering-accent1">
    <w:name w:val="Light Shading Accent 1"/>
    <w:basedOn w:val="Standaardtabe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chtearcering-accent2">
    <w:name w:val="Light Shading Accent 2"/>
    <w:basedOn w:val="Standaardtabe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chtearcering-accent3">
    <w:name w:val="Light Shading Accent 3"/>
    <w:basedOn w:val="Standaardtabe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chtearcering-accent4">
    <w:name w:val="Light Shading Accent 4"/>
    <w:basedOn w:val="Standaardtabe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chtearcering-accent5">
    <w:name w:val="Light Shading Accent 5"/>
    <w:basedOn w:val="Standaardtabe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chtearcering-accent6">
    <w:name w:val="Light Shading Accent 6"/>
    <w:basedOn w:val="Standaardtabe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chtelijst">
    <w:name w:val="Light List"/>
    <w:basedOn w:val="Standaardtabe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chtelijst-accent1">
    <w:name w:val="Light List Accent 1"/>
    <w:basedOn w:val="Standaardtabe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chtelijst-accent2">
    <w:name w:val="Light List Accent 2"/>
    <w:basedOn w:val="Standaardtabe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chtelijst-accent3">
    <w:name w:val="Light List Accent 3"/>
    <w:basedOn w:val="Standaardtabe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chtelijst-accent4">
    <w:name w:val="Light List Accent 4"/>
    <w:basedOn w:val="Standaardtabe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chtelijst-accent5">
    <w:name w:val="Light List Accent 5"/>
    <w:basedOn w:val="Standaardtabe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chtelijst-accent6">
    <w:name w:val="Light List Accent 6"/>
    <w:basedOn w:val="Standaardtabe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chtraster">
    <w:name w:val="Light Grid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chtraster-accent1">
    <w:name w:val="Light Grid Accent 1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chtraster-accent2">
    <w:name w:val="Light Grid Accent 2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chtraster-accent3">
    <w:name w:val="Light Grid Accent 3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chtraster-accent4">
    <w:name w:val="Light Grid Accent 4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chtraster-accent5">
    <w:name w:val="Light Grid Accent 5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chtraster-accent6">
    <w:name w:val="Light Grid Accent 6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Gemiddeldearcering1">
    <w:name w:val="Medium Shading 1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1">
    <w:name w:val="Medium Shading 1 Accent 1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2">
    <w:name w:val="Medium Shading 1 Accent 2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3">
    <w:name w:val="Medium Shading 1 Accent 3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4">
    <w:name w:val="Medium Shading 1 Accent 4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5">
    <w:name w:val="Medium Shading 1 Accent 5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6">
    <w:name w:val="Medium Shading 1 Accent 6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2">
    <w:name w:val="Medium Shading 2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arcering2-accent1">
    <w:name w:val="Medium Shading 2 Accent 1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arcering2-accent2">
    <w:name w:val="Medium Shading 2 Accent 2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arcering2-accent3">
    <w:name w:val="Medium Shading 2 Accent 3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arcering2-accent4">
    <w:name w:val="Medium Shading 2 Accent 4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arcering2-accent5">
    <w:name w:val="Medium Shading 2 Accent 5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arcering2-accent6">
    <w:name w:val="Medium Shading 2 Accent 6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lijst1">
    <w:name w:val="Medium List 1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Gemiddeldelijst1-accent1">
    <w:name w:val="Medium List 1 Accent 1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Gemiddeldelijst1-accent2">
    <w:name w:val="Medium List 1 Accent 2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Gemiddeldelijst1-accent3">
    <w:name w:val="Medium List 1 Accent 3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Gemiddeldelijst1-accent4">
    <w:name w:val="Medium List 1 Accent 4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Gemiddeldelijst1-accent5">
    <w:name w:val="Medium List 1 Accent 5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Gemiddeldelijst1-accent6">
    <w:name w:val="Medium List 1 Accent 6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Gemiddeldelijst2">
    <w:name w:val="Medium List 2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1">
    <w:name w:val="Medium List 2 Accent 1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2">
    <w:name w:val="Medium List 2 Accent 2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3">
    <w:name w:val="Medium List 2 Accent 3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4">
    <w:name w:val="Medium List 2 Accent 4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5">
    <w:name w:val="Medium List 2 Accent 5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6">
    <w:name w:val="Medium List 2 Accent 6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raster1">
    <w:name w:val="Medium Grid 1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emiddeldraster1-accent1">
    <w:name w:val="Medium Grid 1 Accent 1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emiddeldraster1-accent2">
    <w:name w:val="Medium Grid 1 Accent 2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emiddeldraster1-accent3">
    <w:name w:val="Medium Grid 1 Accent 3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emiddeldraster1-accent4">
    <w:name w:val="Medium Grid 1 Accent 4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emiddeldraster1-accent5">
    <w:name w:val="Medium Grid 1 Accent 5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emiddeldraster1-accent6">
    <w:name w:val="Medium Grid 1 Accent 6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emiddeldraster2">
    <w:name w:val="Medium Grid 2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1">
    <w:name w:val="Medium Grid 2 Accent 1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2">
    <w:name w:val="Medium Grid 2 Accent 2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3">
    <w:name w:val="Medium Grid 2 Accent 3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4">
    <w:name w:val="Medium Grid 2 Accent 4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5">
    <w:name w:val="Medium Grid 2 Accent 5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6">
    <w:name w:val="Medium Grid 2 Accent 6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3">
    <w:name w:val="Medium Grid 3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emiddeldraster3-accent1">
    <w:name w:val="Medium Grid 3 Accent 1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emiddeldraster3-accent2">
    <w:name w:val="Medium Grid 3 Accent 2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emiddeldraster3-accent3">
    <w:name w:val="Medium Grid 3 Accent 3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emiddeldraster3-accent4">
    <w:name w:val="Medium Grid 3 Accent 4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emiddeldraster3-accent5">
    <w:name w:val="Medium Grid 3 Accent 5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emiddeldraster3-accent6">
    <w:name w:val="Medium Grid 3 Accent 6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onkerelijst">
    <w:name w:val="Dark List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onkerelijst-accent1">
    <w:name w:val="Dark List Accent 1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onkerelijst-accent2">
    <w:name w:val="Dark List Accent 2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onkerelijst-accent3">
    <w:name w:val="Dark List Accent 3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onkerelijst-accent4">
    <w:name w:val="Dark List Accent 4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onkerelijst-accent5">
    <w:name w:val="Dark List Accent 5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onkerelijst-accent6">
    <w:name w:val="Dark List Accent 6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Kleurrijkearcering">
    <w:name w:val="Colorful Shading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arcering-accent1">
    <w:name w:val="Colorful Shading Accent 1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arcering-accent2">
    <w:name w:val="Colorful Shading Accent 2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arcering-accent3">
    <w:name w:val="Colorful Shading Accent 3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leurrijkearcering-accent4">
    <w:name w:val="Colorful Shading Accent 4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arcering-accent5">
    <w:name w:val="Colorful Shading Accent 5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arcering-accent6">
    <w:name w:val="Colorful Shading Accent 6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lijst">
    <w:name w:val="Colorful List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Kleurrijkelijst-accent1">
    <w:name w:val="Colorful List Accent 1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Kleurrijkelijst-accent2">
    <w:name w:val="Colorful List Accent 2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Kleurrijkelijst-accent3">
    <w:name w:val="Colorful List Accent 3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Kleurrijkelijst-accent4">
    <w:name w:val="Colorful List Accent 4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Kleurrijkelijst-accent5">
    <w:name w:val="Colorful List Accent 5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Kleurrijkelijst-accent6">
    <w:name w:val="Colorful List Accent 6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Kleurrijkraster">
    <w:name w:val="Colorful Grid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leurrijkraster-accent1">
    <w:name w:val="Colorful Grid Accent 1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leurrijkraster-accent2">
    <w:name w:val="Colorful Grid Accent 2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leurrijkraster-accent3">
    <w:name w:val="Colorful Grid Accent 3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leurrijkraster-accent4">
    <w:name w:val="Colorful Grid Accent 4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leurrijkraster-accent5">
    <w:name w:val="Colorful Grid Accent 5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leurrijkraster-accent6">
    <w:name w:val="Colorful Grid Accent 6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557</Words>
  <Characters>3069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3619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Mohamed Zouljami</cp:lastModifiedBy>
  <cp:revision>2</cp:revision>
  <dcterms:created xsi:type="dcterms:W3CDTF">2026-01-14T22:29:00Z</dcterms:created>
  <dcterms:modified xsi:type="dcterms:W3CDTF">2026-01-14T22:29:00Z</dcterms:modified>
  <cp:category/>
</cp:coreProperties>
</file>